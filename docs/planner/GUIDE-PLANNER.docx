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0070"/>
          <w:sz w:val="52"/>
        </w:rPr>
        <w:t>Suivi de projet dans Microsoft Planner</w:t>
      </w:r>
    </w:p>
    <w:p>
      <w:pPr>
        <w:jc w:val="center"/>
      </w:pPr>
      <w:r>
        <w:rPr>
          <w:color w:val="000060"/>
          <w:sz w:val="28"/>
        </w:rPr>
        <w:t>VOOMNET TECHNOLOGY — procédure de mise en place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omn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Suivre l'avancement du projet VOOMNET dans Microsoft Planner</w:t>
      </w:r>
    </w:p>
    <w:p>
      <w:r>
        <w:rPr>
          <w:i/>
          <w:color w:val="475569"/>
        </w:rPr>
        <w:t>**Situation** : Microsoft Planner ne possède **pas d'import de fichier CSV ou Excel**.</w:t>
      </w:r>
    </w:p>
    <w:p>
      <w:r>
        <w:rPr>
          <w:i/>
          <w:color w:val="475569"/>
        </w:rPr>
        <w:t>Ce guide présente 4 méthodes, de la plus rapide (2 minutes) à la plus automatisée.</w:t>
      </w:r>
    </w:p>
    <w:p>
      <w:pPr>
        <w:pStyle w:val="Heading1"/>
      </w:pPr>
      <w:r>
        <w:t>Méthode A — La plus rapide : coller la liste des tâches (2 min par compartiment)</w:t>
      </w:r>
    </w:p>
    <w:p>
      <w:r>
        <w:rPr>
          <w:b w:val="0"/>
        </w:rPr>
        <w:t xml:space="preserve">Planner crée </w:t>
      </w:r>
      <w:r>
        <w:rPr>
          <w:b/>
        </w:rPr>
        <w:t>une tâche par ligne</w:t>
      </w:r>
      <w:r>
        <w:rPr>
          <w:b w:val="0"/>
        </w:rPr>
        <w:t xml:space="preserve"> lorsque l'on colle plusieurs lignes dans le champ « Ajouter une tâche ». C'est la méthode la plus simple.</w:t>
      </w:r>
    </w:p>
    <w:p>
      <w:pPr>
        <w:pStyle w:val="Heading2"/>
      </w:pPr>
      <w:r>
        <w:t>Étapes</w:t>
      </w:r>
    </w:p>
    <w:p>
      <w:pPr>
        <w:pStyle w:val="ListNumber"/>
      </w:pPr>
      <w:r>
        <w:rPr>
          <w:b w:val="0"/>
        </w:rPr>
        <w:t xml:space="preserve">Ouvrir </w:t>
      </w:r>
      <w:r>
        <w:rPr>
          <w:b/>
        </w:rPr>
        <w:t>Planner</w:t>
      </w:r>
      <w:r>
        <w:rPr>
          <w:b w:val="0"/>
        </w:rPr>
        <w:t xml:space="preserve"> (https://planner.cloud.microsoft) avec votre compte professionnel</w:t>
      </w:r>
    </w:p>
    <w:p>
      <w:pPr>
        <w:pStyle w:val="ListNumber"/>
      </w:pPr>
      <w:r>
        <w:rPr>
          <w:b/>
        </w:rPr>
        <w:t>Nouveau plan</w:t>
      </w:r>
      <w:r>
        <w:rPr>
          <w:b w:val="0"/>
        </w:rPr>
        <w:t xml:space="preserve"> -&gt; *Nom* : `VOOMNET — Gestion des achats` -&gt; </w:t>
      </w:r>
      <w:r>
        <w:rPr>
          <w:b/>
        </w:rPr>
        <w:t>Créer</w:t>
      </w:r>
    </w:p>
    <w:p>
      <w:pPr>
        <w:pStyle w:val="ListNumber"/>
      </w:pPr>
      <w:r>
        <w:rPr>
          <w:b w:val="0"/>
        </w:rPr>
        <w:t xml:space="preserve">Créer </w:t>
      </w:r>
      <w:r>
        <w:rPr>
          <w:b/>
        </w:rPr>
        <w:t>3 compartiments</w:t>
      </w:r>
      <w:r>
        <w:rPr>
          <w:b w:val="0"/>
        </w:rPr>
        <w:t xml:space="preserve"> (buckets) :</w:t>
      </w:r>
    </w:p>
    <w:p>
      <w:pPr>
        <w:pStyle w:val="ListBullet"/>
      </w:pPr>
      <w:r>
        <w:rPr>
          <w:b w:val="0"/>
        </w:rPr>
        <w:t>`[OK] Livré`</w:t>
      </w:r>
    </w:p>
    <w:p>
      <w:pPr>
        <w:pStyle w:val="ListBullet"/>
      </w:pPr>
      <w:r>
        <w:rPr>
          <w:b w:val="0"/>
        </w:rPr>
        <w:t>`🔄 En cours`</w:t>
      </w:r>
    </w:p>
    <w:p>
      <w:pPr>
        <w:pStyle w:val="ListBullet"/>
      </w:pPr>
      <w:r>
        <w:rPr>
          <w:b w:val="0"/>
        </w:rPr>
        <w:t>`📅 Planifié`</w:t>
      </w:r>
    </w:p>
    <w:p>
      <w:pPr>
        <w:pStyle w:val="ListNumber"/>
      </w:pPr>
      <w:r>
        <w:rPr>
          <w:b w:val="0"/>
        </w:rPr>
        <w:t xml:space="preserve">Dans le compartiment `[OK] Livré`, cliquer sur </w:t>
      </w:r>
      <w:r>
        <w:rPr>
          <w:b/>
        </w:rPr>
        <w:t>Ajouter une tâche</w:t>
      </w:r>
    </w:p>
    <w:p>
      <w:pPr>
        <w:pStyle w:val="ListNumber"/>
      </w:pPr>
      <w:r>
        <w:rPr>
          <w:b w:val="0"/>
        </w:rPr>
        <w:t>Ouvrir le fichier `a-coller-LIVRE.txt` (dossier `docs/planner/`),</w:t>
      </w:r>
    </w:p>
    <w:p>
      <w:r>
        <w:rPr>
          <w:b/>
        </w:rPr>
        <w:t>sélectionner les lignes de tâches</w:t>
      </w:r>
      <w:r>
        <w:rPr>
          <w:b w:val="0"/>
        </w:rPr>
        <w:t>, les copier (Ctrl+C)</w:t>
      </w:r>
    </w:p>
    <w:p>
      <w:pPr>
        <w:pStyle w:val="ListNumber"/>
      </w:pPr>
      <w:r>
        <w:rPr>
          <w:b w:val="0"/>
        </w:rPr>
        <w:t xml:space="preserve">Revenir dans Planner, </w:t>
      </w:r>
      <w:r>
        <w:rPr>
          <w:b/>
        </w:rPr>
        <w:t>coller</w:t>
      </w:r>
      <w:r>
        <w:rPr>
          <w:b w:val="0"/>
        </w:rPr>
        <w:t xml:space="preserve"> (Ctrl+V) dans le champ -&gt; chaque ligne devient une tâche</w:t>
      </w:r>
    </w:p>
    <w:p>
      <w:pPr>
        <w:pStyle w:val="ListNumber"/>
      </w:pPr>
      <w:r>
        <w:rPr>
          <w:b w:val="0"/>
        </w:rPr>
        <w:t xml:space="preserve">Cliquer sur </w:t>
      </w:r>
      <w:r>
        <w:rPr>
          <w:b/>
        </w:rPr>
        <w:t>Ajouter</w:t>
      </w:r>
    </w:p>
    <w:p>
      <w:pPr>
        <w:pStyle w:val="ListNumber"/>
      </w:pPr>
      <w:r>
        <w:rPr>
          <w:b w:val="0"/>
        </w:rPr>
        <w:t>Répéter pour `🔄 En cours` (`a-coller-EN-COURS.txt`) puis `📅 Planifié` (`a-coller-PLANIFIE.txt`)</w:t>
      </w:r>
    </w:p>
    <w:p>
      <w:r>
        <w:rPr>
          <w:b w:val="0"/>
        </w:rPr>
        <w:t>Chaque tâche porte la forme : `[Module] Intitulé (avancement %)` — par exemple `[Négociation] Grille de négociation article × fournisseur (100%)`.</w:t>
      </w:r>
    </w:p>
    <w:p>
      <w:pPr>
        <w:pStyle w:val="Heading2"/>
      </w:pPr>
      <w:r>
        <w:t>Renseigner les dates et les responsables</w:t>
      </w:r>
    </w:p>
    <w:p>
      <w:pPr>
        <w:pStyle w:val="ListBullet"/>
      </w:pPr>
      <w:r>
        <w:rPr>
          <w:b w:val="0"/>
        </w:rPr>
        <w:t xml:space="preserve">Ouvrir chaque tâche -&gt; renseigner </w:t>
      </w:r>
      <w:r>
        <w:rPr>
          <w:b/>
        </w:rPr>
        <w:t>Date d'échéance</w:t>
      </w:r>
      <w:r>
        <w:rPr>
          <w:b w:val="0"/>
        </w:rPr>
        <w:t xml:space="preserve">, </w:t>
      </w:r>
      <w:r>
        <w:rPr>
          <w:b/>
        </w:rPr>
        <w:t>Progression</w:t>
      </w:r>
      <w:r>
        <w:rPr>
          <w:b w:val="0"/>
        </w:rPr>
        <w:t xml:space="preserve"> et </w:t>
      </w:r>
      <w:r>
        <w:rPr>
          <w:b/>
        </w:rPr>
        <w:t>Assigné à</w:t>
      </w:r>
    </w:p>
    <w:p>
      <w:pPr>
        <w:pStyle w:val="ListBullet"/>
      </w:pPr>
      <w:r>
        <w:rPr>
          <w:b w:val="0"/>
        </w:rPr>
        <w:t>Le fichier `VOOMNET-planner.csv` (ou l'onglet « Suivi » du fichier Excel) donne,</w:t>
      </w:r>
    </w:p>
    <w:p>
      <w:r>
        <w:rPr>
          <w:b w:val="0"/>
        </w:rPr>
        <w:t>pour chaque tâche : échéance, priorité et responsable suggéré</w:t>
      </w:r>
    </w:p>
    <w:p>
      <w:pPr>
        <w:pStyle w:val="Heading1"/>
      </w:pPr>
      <w:r>
        <w:t>Méthode B — Copier-coller depuis Excel (nouvelle version de Planner)</w:t>
      </w:r>
    </w:p>
    <w:p>
      <w:r>
        <w:rPr>
          <w:b w:val="0"/>
        </w:rPr>
        <w:t xml:space="preserve">Si votre organisation dispose de la </w:t>
      </w:r>
      <w:r>
        <w:rPr>
          <w:b/>
        </w:rPr>
        <w:t>nouvelle version de Planner</w:t>
      </w:r>
      <w:r>
        <w:rPr>
          <w:b w:val="0"/>
        </w:rPr>
        <w:t xml:space="preserve">, la vue </w:t>
      </w:r>
      <w:r>
        <w:rPr>
          <w:b/>
        </w:rPr>
        <w:t>Grille</w:t>
      </w:r>
      <w:r>
        <w:rPr>
          <w:b w:val="0"/>
        </w:rPr>
        <w:t xml:space="preserve"> accepte le collage de plusieurs colonnes copiées depuis Excel (titre, échéance, progression, assigné).</w:t>
      </w:r>
    </w:p>
    <w:p>
      <w:pPr>
        <w:pStyle w:val="ListNumber"/>
      </w:pPr>
      <w:r>
        <w:rPr>
          <w:b w:val="0"/>
        </w:rPr>
        <w:t xml:space="preserve">Ouvrir le plan -&gt; vue </w:t>
      </w:r>
      <w:r>
        <w:rPr>
          <w:b/>
        </w:rPr>
        <w:t>Grille</w:t>
      </w:r>
    </w:p>
    <w:p>
      <w:pPr>
        <w:pStyle w:val="ListNumber"/>
      </w:pPr>
      <w:r>
        <w:rPr>
          <w:b w:val="0"/>
        </w:rPr>
        <w:t xml:space="preserve">Ouvrir `VOOMNET-planner.xlsx` -&gt; onglet </w:t>
      </w:r>
      <w:r>
        <w:rPr>
          <w:b/>
        </w:rPr>
        <w:t>Suivi</w:t>
      </w:r>
    </w:p>
    <w:p>
      <w:pPr>
        <w:pStyle w:val="ListNumber"/>
      </w:pPr>
      <w:r>
        <w:rPr>
          <w:b w:val="0"/>
        </w:rPr>
        <w:t xml:space="preserve">Copier les colonnes </w:t>
      </w:r>
      <w:r>
        <w:rPr>
          <w:b/>
        </w:rPr>
        <w:t>Tâche · Échéance · Avancement · Responsable</w:t>
      </w:r>
    </w:p>
    <w:p>
      <w:pPr>
        <w:pStyle w:val="ListNumber"/>
      </w:pPr>
      <w:r>
        <w:rPr>
          <w:b w:val="0"/>
        </w:rPr>
        <w:t>Coller dans la grille Planner</w:t>
      </w:r>
    </w:p>
    <w:p>
      <w:r>
        <w:rPr>
          <w:i/>
          <w:color w:val="475569"/>
        </w:rPr>
        <w:t>Si le collage multi-colonnes n'est pas disponible, utiliser la **méthode A**.</w:t>
      </w:r>
    </w:p>
    <w:p>
      <w:pPr>
        <w:pStyle w:val="Heading1"/>
      </w:pPr>
      <w:r>
        <w:t>Méthode C — Automatiser avec Power Automate (sans code)</w:t>
      </w:r>
    </w:p>
    <w:p>
      <w:r>
        <w:rPr>
          <w:b w:val="0"/>
        </w:rPr>
        <w:t>Pour créer les tâches automatiquement depuis un fichier (et les recréer après chaque mise à jour) :</w:t>
      </w:r>
    </w:p>
    <w:p>
      <w:pPr>
        <w:pStyle w:val="ListNumber"/>
      </w:pPr>
      <w:r>
        <w:rPr>
          <w:b w:val="0"/>
        </w:rPr>
        <w:t xml:space="preserve">Déposer `VOOMNET-planner.xlsx` dans </w:t>
      </w:r>
      <w:r>
        <w:rPr>
          <w:b/>
        </w:rPr>
        <w:t>OneDrive</w:t>
      </w:r>
    </w:p>
    <w:p>
      <w:r>
        <w:rPr>
          <w:b w:val="0"/>
        </w:rPr>
        <w:t xml:space="preserve">👉 *le fichier contient déjà un vrai tableau Excel nommé </w:t>
      </w:r>
      <w:r>
        <w:rPr>
          <w:b/>
        </w:rPr>
        <w:t>`TachesVOOMNET`</w:t>
      </w:r>
      <w:r>
        <w:rPr>
          <w:b w:val="0"/>
        </w:rPr>
        <w:t xml:space="preserve"> (onglet « Taches ») — aucune préparation n'est nécessaire</w:t>
      </w:r>
    </w:p>
    <w:p>
      <w:pPr>
        <w:pStyle w:val="ListNumber"/>
      </w:pPr>
      <w:r>
        <w:rPr>
          <w:b/>
        </w:rPr>
        <w:t>Power Automate</w:t>
      </w:r>
      <w:r>
        <w:rPr>
          <w:b w:val="0"/>
        </w:rPr>
        <w:t xml:space="preserve"> (https://make.powerautomate.com) -&gt; </w:t>
      </w:r>
      <w:r>
        <w:rPr>
          <w:b/>
        </w:rPr>
        <w:t>Créer -&gt; Flux de cloud instantané</w:t>
      </w:r>
    </w:p>
    <w:p>
      <w:pPr>
        <w:pStyle w:val="ListNumber"/>
      </w:pPr>
      <w:r>
        <w:rPr>
          <w:b w:val="0"/>
        </w:rPr>
        <w:t>Déclencheur : *Déclencher manuellement un flux</w:t>
      </w:r>
    </w:p>
    <w:p>
      <w:pPr>
        <w:pStyle w:val="ListNumber"/>
      </w:pPr>
      <w:r>
        <w:rPr>
          <w:b w:val="0"/>
        </w:rPr>
        <w:t xml:space="preserve">Action </w:t>
      </w:r>
      <w:r>
        <w:rPr>
          <w:b/>
        </w:rPr>
        <w:t>Excel Online (Business) — Répertorier les lignes présentes dans un tableau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Emplacement : OneDrive · Bibliothèque de documents : OneDrive · Fichier : `VOOMNET-planner.xlsx`</w:t>
      </w:r>
    </w:p>
    <w:p>
      <w:pPr>
        <w:pStyle w:val="ListBullet"/>
      </w:pPr>
      <w:r>
        <w:rPr>
          <w:b w:val="0"/>
        </w:rPr>
        <w:t xml:space="preserve">Tableau : </w:t>
      </w:r>
      <w:r>
        <w:rPr>
          <w:b/>
        </w:rPr>
        <w:t>`TachesVOOMNET`</w:t>
      </w:r>
      <w:r>
        <w:rPr>
          <w:b w:val="0"/>
        </w:rPr>
        <w:t xml:space="preserve"> (apparaît directement dans la liste déroulante)</w:t>
      </w:r>
    </w:p>
    <w:p>
      <w:pPr>
        <w:pStyle w:val="ListNumber"/>
      </w:pPr>
      <w:r>
        <w:rPr>
          <w:b w:val="0"/>
        </w:rPr>
        <w:t xml:space="preserve">Ajouter </w:t>
      </w:r>
      <w:r>
        <w:rPr>
          <w:b/>
        </w:rPr>
        <w:t>Appliquer à chacun</w:t>
      </w:r>
      <w:r>
        <w:rPr>
          <w:b w:val="0"/>
        </w:rPr>
        <w:t xml:space="preserve">, puis l'action </w:t>
      </w:r>
      <w:r>
        <w:rPr>
          <w:b/>
        </w:rPr>
        <w:t>Planner — Créer une tâche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ID de groupe* : votre groupe Microsoft 365</w:t>
      </w:r>
    </w:p>
    <w:p>
      <w:pPr>
        <w:pStyle w:val="ListBullet"/>
      </w:pPr>
      <w:r>
        <w:rPr>
          <w:b w:val="0"/>
        </w:rPr>
        <w:t>ID de plan* : le plan VOOMNET</w:t>
      </w:r>
    </w:p>
    <w:p>
      <w:pPr>
        <w:pStyle w:val="ListBullet"/>
      </w:pPr>
      <w:r>
        <w:rPr>
          <w:b w:val="0"/>
        </w:rPr>
        <w:t>ID de compartiment* : selon la colonne « Compartiment » (ajouter une condition ou 3 blocs)</w:t>
      </w:r>
    </w:p>
    <w:p>
      <w:pPr>
        <w:pStyle w:val="ListBullet"/>
      </w:pPr>
      <w:r>
        <w:rPr>
          <w:b w:val="0"/>
        </w:rPr>
        <w:t>Titre* : colonne `Tâche`</w:t>
      </w:r>
    </w:p>
    <w:p>
      <w:pPr>
        <w:pStyle w:val="ListBullet"/>
      </w:pPr>
      <w:r>
        <w:rPr>
          <w:b w:val="0"/>
        </w:rPr>
        <w:t>Date d'échéance* : colonne `Échéance`</w:t>
      </w:r>
    </w:p>
    <w:p>
      <w:pPr>
        <w:pStyle w:val="ListBullet"/>
      </w:pPr>
      <w:r>
        <w:rPr>
          <w:b w:val="0"/>
        </w:rPr>
        <w:t>Affecter à* : colonne `Responsable`</w:t>
      </w:r>
    </w:p>
    <w:p>
      <w:pPr>
        <w:pStyle w:val="ListNumber"/>
      </w:pPr>
      <w:r>
        <w:rPr>
          <w:b w:val="0"/>
        </w:rPr>
        <w:t xml:space="preserve">Enregistrer et </w:t>
      </w:r>
      <w:r>
        <w:rPr>
          <w:b/>
        </w:rPr>
        <w:t>exécuter</w:t>
      </w:r>
    </w:p>
    <w:p>
      <w:r>
        <w:rPr>
          <w:b w:val="0"/>
        </w:rPr>
        <w:t>L'ensemble des tâches est créé en une seule exécution, dates et responsables compris.</w:t>
      </w:r>
    </w:p>
    <w:p>
      <w:pPr>
        <w:pStyle w:val="Heading1"/>
      </w:pPr>
      <w:r>
        <w:t>Méthode D — API Microsoft Graph (pour une synchronisation récurrente)</w:t>
      </w:r>
    </w:p>
    <w:p>
      <w:r>
        <w:rPr>
          <w:b w:val="0"/>
        </w:rPr>
        <w:t>Pour un développeur, la création programmatique passe par l'API Graph :</w:t>
      </w:r>
    </w:p>
    <w:p>
      <w:r>
        <w:rPr>
          <w:rFonts w:ascii="Consolas" w:hAnsi="Consolas"/>
          <w:sz w:val="17"/>
        </w:rPr>
        <w:t>POST https://graph.microsoft.com/v1.0/planner/tasks</w:t>
        <w:br/>
        <w:t>{</w:t>
        <w:br/>
        <w:t xml:space="preserve">  "planId":  "&lt;id du plan&gt;",</w:t>
        <w:br/>
        <w:t xml:space="preserve">  "bucketId":"&lt;id du compartiment&gt;",</w:t>
        <w:br/>
        <w:t xml:space="preserve">  "title":   "[Négociation] Grille de négociation article × fournisseur (100%)",</w:t>
        <w:br/>
        <w:t xml:space="preserve">  "dueDateTime": { "dateTime": "2026-08-31T17:00:00", "timeZone": "GMT Standard Time" },</w:t>
        <w:br/>
        <w:t xml:space="preserve">  "assignments": { "&lt;id utilisateur&gt;": { "@odata.type": "#microsoft.graph.plannerAssignment", "orderHint": " !" } }</w:t>
        <w:br/>
        <w:t>}</w:t>
      </w:r>
    </w:p>
    <w:p>
      <w:r>
        <w:rPr>
          <w:b w:val="0"/>
        </w:rPr>
        <w:t>Nécessite une application inscrite dans Azure AD avec l'autorisation `Tasks.ReadWrite`.</w:t>
      </w:r>
    </w:p>
    <w:p>
      <w:pPr>
        <w:pStyle w:val="Heading1"/>
      </w:pPr>
      <w:r>
        <w:t>Paramétrage conseillé du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Élément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**Nom du plan**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VOOMNET — Gestion des achats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**Compartiments**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`[OK] Livré` · `🔄 En cours` · `📅 Planifié`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**Étiquettes (labels)**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(urgent) Haute · (alerte) Moyenne · 🟡 Basse · 🟣 Sécurité · (info) DSI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**Priorités**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Haute pour les tâches bloquantes, Moyenne pour le reste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**Membres**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vous, votre responsable, les personnes concernées</w:t>
            </w:r>
          </w:p>
        </w:tc>
      </w:tr>
    </w:tbl>
    <w:p/>
    <w:p>
      <w:pPr>
        <w:pStyle w:val="Heading2"/>
      </w:pPr>
      <w:r>
        <w:t>Donner l'accès à votre responsable</w:t>
      </w:r>
    </w:p>
    <w:p>
      <w:r>
        <w:rPr>
          <w:b/>
        </w:rPr>
        <w:t>Planner -&gt; le plan -&gt; Membres (icône en haut à droite) -&gt; ajouter son adresse e-mail professionnelle.</w:t>
      </w:r>
      <w:r>
        <w:rPr>
          <w:b w:val="0"/>
        </w:rPr>
        <w:t xml:space="preserve"> Il recevra une invitation et verra immédiatement l'avancement.</w:t>
      </w:r>
    </w:p>
    <w:p>
      <w:pPr>
        <w:pStyle w:val="Heading1"/>
      </w:pPr>
      <w:r>
        <w:t>Ce que votre responsable verra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Vue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Ce qu'elle montre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**Tableau**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les tâches par compartiment (Livré / En cours / Planifié)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**Graphiques**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répartition par statut, par compartiment, par étiquette et par personne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**Planning**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 calendrier des échéances (vue chronologique)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**Grille**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 tableau détaillé avec dates, progression et responsables</w:t>
            </w:r>
          </w:p>
        </w:tc>
      </w:tr>
    </w:tbl>
    <w:p/>
    <w:p>
      <w:r>
        <w:rPr>
          <w:b w:val="0"/>
        </w:rPr>
        <w:t xml:space="preserve">Le point clé : les vues </w:t>
      </w:r>
      <w:r>
        <w:rPr>
          <w:b/>
        </w:rPr>
        <w:t>Graphiques</w:t>
      </w:r>
      <w:r>
        <w:rPr>
          <w:b w:val="0"/>
        </w:rPr>
        <w:t xml:space="preserve"> et </w:t>
      </w:r>
      <w:r>
        <w:rPr>
          <w:b/>
        </w:rPr>
        <w:t>Planning</w:t>
      </w:r>
      <w:r>
        <w:rPr>
          <w:b w:val="0"/>
        </w:rPr>
        <w:t xml:space="preserve"> donnent une lecture immédiate de l'avancement sans ouvrir chaque tâche.</w:t>
      </w:r>
    </w:p>
    <w:p>
      <w:pPr>
        <w:pStyle w:val="Heading1"/>
      </w:pPr>
      <w:r>
        <w:t>Routine hebdomadaire recommandée (10 min)</w:t>
      </w:r>
    </w:p>
    <w:p>
      <w:pPr>
        <w:pStyle w:val="ListNumber"/>
      </w:pPr>
      <w:r>
        <w:rPr>
          <w:b w:val="0"/>
        </w:rPr>
        <w:t>Ouvrir le plan dans Planner</w:t>
      </w:r>
    </w:p>
    <w:p>
      <w:pPr>
        <w:pStyle w:val="ListNumber"/>
      </w:pPr>
      <w:r>
        <w:rPr>
          <w:b w:val="0"/>
        </w:rPr>
        <w:t>Faire passer en `[OK] Livré` les tâches terminées dans la semaine</w:t>
      </w:r>
    </w:p>
    <w:p>
      <w:pPr>
        <w:pStyle w:val="ListNumber"/>
      </w:pPr>
      <w:r>
        <w:rPr>
          <w:b w:val="0"/>
        </w:rPr>
        <w:t>Mettre à jour la progression des tâches `🔄 En cours`</w:t>
      </w:r>
    </w:p>
    <w:p>
      <w:pPr>
        <w:pStyle w:val="ListNumber"/>
      </w:pPr>
      <w:r>
        <w:rPr>
          <w:b w:val="0"/>
        </w:rPr>
        <w:t>Ajuster les échéances si nécessaire</w:t>
      </w:r>
    </w:p>
    <w:p>
      <w:pPr>
        <w:pStyle w:val="ListNumber"/>
      </w:pPr>
      <w:r>
        <w:rPr>
          <w:b w:val="0"/>
        </w:rPr>
        <w:t>(Optionnel) régénérer les fichiers avec `python3 scripts/generer-planner.py`</w:t>
      </w:r>
    </w:p>
    <w:p>
      <w:r>
        <w:rPr>
          <w:b w:val="0"/>
        </w:rPr>
        <w:t>après un changement important du périmètre</w:t>
      </w:r>
    </w:p>
    <w:p>
      <w:pPr>
        <w:pStyle w:val="Heading1"/>
      </w:pPr>
      <w:r>
        <w:t>Contenu du dossier `docs/planner/`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Fichier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Usage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`a-coller-LIVRE.txt`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liste des tâches livrées, à coller dans le compartiment `[OK] Livré`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`a-coller-EN-COURS.txt`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idem pour `🔄 En cours`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`a-coller-PLANIFIE.txt`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idem pour `📅 Planifié`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`VOOMNET-planner.xlsx`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suivi complet + onglets de collage par compartiment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`VOOMNET-planner.csv`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données brutes (pour Power Automate ou Excel)</w:t>
            </w:r>
          </w:p>
        </w:tc>
      </w:tr>
    </w:tbl>
    <w:p/>
    <w:p>
      <w:pPr>
        <w:pStyle w:val="Heading1"/>
      </w:pPr>
      <w:r>
        <w:t>Avancement au moment de la génération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Indicateur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**Avancement global**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**82 %**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Tâches livrées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Tâches en cours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Tâches planifiées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Tests automatisés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197 contrôles, tous au vert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État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application déployée et en service</w:t>
            </w:r>
          </w:p>
        </w:tc>
      </w:tr>
    </w:tbl>
    <w:p/>
    <w:p>
      <w:r>
        <w:rPr>
          <w:b w:val="0"/>
        </w:rPr>
        <w:t xml:space="preserve">[!] </w:t>
      </w:r>
      <w:r>
        <w:rPr>
          <w:b/>
        </w:rPr>
        <w:t>Rappel des 3 points bloquants avant généralisation</w:t>
      </w:r>
      <w:r>
        <w:rPr>
          <w:b w:val="0"/>
        </w:rPr>
        <w:t>, à suivre comme tâches prioritaires :</w:t>
      </w:r>
    </w:p>
    <w:p>
      <w:pPr>
        <w:pStyle w:val="ListNumber"/>
      </w:pPr>
      <w:r>
        <w:rPr>
          <w:b w:val="0"/>
        </w:rPr>
        <w:t>Mots de passe hachés (Supabase Auth)</w:t>
      </w:r>
    </w:p>
    <w:p>
      <w:pPr>
        <w:pStyle w:val="ListNumber"/>
      </w:pPr>
      <w:r>
        <w:rPr>
          <w:b w:val="0"/>
        </w:rPr>
        <w:t>Politiques d'accès restreintes (RLS)</w:t>
      </w:r>
    </w:p>
    <w:p>
      <w:pPr>
        <w:pStyle w:val="ListNumber"/>
      </w:pPr>
      <w:r>
        <w:rPr>
          <w:b w:val="0"/>
        </w:rPr>
        <w:t>Journal d'audit des actions sensibles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